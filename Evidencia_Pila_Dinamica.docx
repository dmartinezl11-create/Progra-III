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C52C9" w14:textId="77777777" w:rsidR="00301033" w:rsidRDefault="00000000">
      <w:pPr>
        <w:pStyle w:val="Ttulo"/>
      </w:pPr>
      <w:r>
        <w:t>Evidencia - Pila Dinámica en C++</w:t>
      </w:r>
    </w:p>
    <w:p w14:paraId="3830B868" w14:textId="77777777" w:rsidR="00301033" w:rsidRDefault="00000000">
      <w:r>
        <w:t>Nombre del estudiante: Deymi Dayana Martínez López</w:t>
      </w:r>
    </w:p>
    <w:p w14:paraId="401F4599" w14:textId="16F6AC37" w:rsidR="00301033" w:rsidRDefault="00000000">
      <w:proofErr w:type="spellStart"/>
      <w:r>
        <w:t>Curso</w:t>
      </w:r>
      <w:proofErr w:type="spellEnd"/>
      <w:r>
        <w:t xml:space="preserve">: </w:t>
      </w:r>
      <w:proofErr w:type="spellStart"/>
      <w:r>
        <w:t>Programación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C++</w:t>
      </w:r>
    </w:p>
    <w:p w14:paraId="0ABDD3EE" w14:textId="1E35582C" w:rsidR="007806C6" w:rsidRDefault="00000000" w:rsidP="007806C6">
      <w:proofErr w:type="spellStart"/>
      <w:r>
        <w:t>Actividad</w:t>
      </w:r>
      <w:proofErr w:type="spellEnd"/>
      <w:r>
        <w:t xml:space="preserve">: </w:t>
      </w:r>
      <w:proofErr w:type="spellStart"/>
      <w:r>
        <w:t>Implementación</w:t>
      </w:r>
      <w:proofErr w:type="spellEnd"/>
      <w:r>
        <w:t xml:space="preserve"> de pila dinámica con nodos y punteros</w:t>
      </w:r>
      <w:r>
        <w:br/>
      </w:r>
    </w:p>
    <w:p w14:paraId="7C341CD7" w14:textId="12E8A42F" w:rsidR="00301033" w:rsidRDefault="007806C6">
      <w:r>
        <w:rPr>
          <w:noProof/>
        </w:rPr>
        <w:drawing>
          <wp:anchor distT="0" distB="0" distL="114300" distR="114300" simplePos="0" relativeHeight="251651072" behindDoc="0" locked="0" layoutInCell="1" allowOverlap="1" wp14:anchorId="41C6876B" wp14:editId="48BAAA3B">
            <wp:simplePos x="0" y="0"/>
            <wp:positionH relativeFrom="column">
              <wp:posOffset>594360</wp:posOffset>
            </wp:positionH>
            <wp:positionV relativeFrom="paragraph">
              <wp:posOffset>7620</wp:posOffset>
            </wp:positionV>
            <wp:extent cx="4282440" cy="3108960"/>
            <wp:effectExtent l="0" t="0" r="3810" b="0"/>
            <wp:wrapSquare wrapText="bothSides"/>
            <wp:docPr id="1658121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21822" name="Imagen 165812182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1.</w:t>
      </w:r>
    </w:p>
    <w:p w14:paraId="549AE444" w14:textId="77777777" w:rsidR="007806C6" w:rsidRPr="007806C6" w:rsidRDefault="007806C6" w:rsidP="007806C6"/>
    <w:p w14:paraId="42913BCD" w14:textId="77777777" w:rsidR="007806C6" w:rsidRPr="007806C6" w:rsidRDefault="007806C6" w:rsidP="007806C6"/>
    <w:p w14:paraId="710D044E" w14:textId="77777777" w:rsidR="007806C6" w:rsidRPr="007806C6" w:rsidRDefault="007806C6" w:rsidP="007806C6"/>
    <w:p w14:paraId="74F03BB6" w14:textId="77777777" w:rsidR="007806C6" w:rsidRPr="007806C6" w:rsidRDefault="007806C6" w:rsidP="007806C6"/>
    <w:p w14:paraId="2004ADE3" w14:textId="77777777" w:rsidR="007806C6" w:rsidRPr="007806C6" w:rsidRDefault="007806C6" w:rsidP="007806C6"/>
    <w:p w14:paraId="16534CBB" w14:textId="77777777" w:rsidR="007806C6" w:rsidRPr="007806C6" w:rsidRDefault="007806C6" w:rsidP="007806C6"/>
    <w:p w14:paraId="427E052C" w14:textId="77777777" w:rsidR="007806C6" w:rsidRPr="007806C6" w:rsidRDefault="007806C6" w:rsidP="007806C6"/>
    <w:p w14:paraId="4FEFCFF1" w14:textId="77777777" w:rsidR="007806C6" w:rsidRPr="007806C6" w:rsidRDefault="007806C6" w:rsidP="007806C6"/>
    <w:p w14:paraId="011F0AD5" w14:textId="77777777" w:rsidR="007806C6" w:rsidRPr="007806C6" w:rsidRDefault="007806C6" w:rsidP="007806C6"/>
    <w:p w14:paraId="59D1B7AA" w14:textId="77777777" w:rsidR="007806C6" w:rsidRPr="007806C6" w:rsidRDefault="007806C6" w:rsidP="007806C6"/>
    <w:p w14:paraId="0CA55408" w14:textId="2EC5D16E" w:rsidR="007806C6" w:rsidRDefault="007806C6" w:rsidP="007806C6">
      <w:r>
        <w:rPr>
          <w:noProof/>
        </w:rPr>
        <w:drawing>
          <wp:anchor distT="0" distB="0" distL="114300" distR="114300" simplePos="0" relativeHeight="251653120" behindDoc="0" locked="0" layoutInCell="1" allowOverlap="1" wp14:anchorId="1BD1A1C0" wp14:editId="3ECF686F">
            <wp:simplePos x="0" y="0"/>
            <wp:positionH relativeFrom="column">
              <wp:posOffset>982980</wp:posOffset>
            </wp:positionH>
            <wp:positionV relativeFrom="paragraph">
              <wp:posOffset>241300</wp:posOffset>
            </wp:positionV>
            <wp:extent cx="2842260" cy="2202180"/>
            <wp:effectExtent l="0" t="0" r="0" b="7620"/>
            <wp:wrapSquare wrapText="bothSides"/>
            <wp:docPr id="1776702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022" name="Imagen 1776702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9DD49B" w14:textId="03A01156" w:rsidR="007806C6" w:rsidRDefault="007806C6" w:rsidP="007806C6">
      <w:pPr>
        <w:ind w:firstLine="720"/>
      </w:pPr>
      <w:r>
        <w:t xml:space="preserve">2. </w:t>
      </w:r>
    </w:p>
    <w:p w14:paraId="4FC1888A" w14:textId="77777777" w:rsidR="007806C6" w:rsidRPr="007806C6" w:rsidRDefault="007806C6" w:rsidP="007806C6"/>
    <w:p w14:paraId="5CF6A7D8" w14:textId="77777777" w:rsidR="007806C6" w:rsidRPr="007806C6" w:rsidRDefault="007806C6" w:rsidP="007806C6"/>
    <w:p w14:paraId="651CCD94" w14:textId="77777777" w:rsidR="007806C6" w:rsidRPr="007806C6" w:rsidRDefault="007806C6" w:rsidP="007806C6"/>
    <w:p w14:paraId="4780E214" w14:textId="77777777" w:rsidR="007806C6" w:rsidRPr="007806C6" w:rsidRDefault="007806C6" w:rsidP="007806C6"/>
    <w:p w14:paraId="34225853" w14:textId="77777777" w:rsidR="007806C6" w:rsidRPr="007806C6" w:rsidRDefault="007806C6" w:rsidP="007806C6"/>
    <w:p w14:paraId="25868631" w14:textId="77777777" w:rsidR="007806C6" w:rsidRDefault="007806C6" w:rsidP="007806C6"/>
    <w:p w14:paraId="2C946A35" w14:textId="54BB4466" w:rsidR="007806C6" w:rsidRDefault="007806C6" w:rsidP="007806C6">
      <w:pPr>
        <w:tabs>
          <w:tab w:val="left" w:pos="7044"/>
        </w:tabs>
      </w:pPr>
      <w:r>
        <w:tab/>
      </w:r>
    </w:p>
    <w:p w14:paraId="29CED167" w14:textId="38D9AE8D" w:rsidR="007806C6" w:rsidRDefault="007806C6" w:rsidP="007806C6">
      <w:pPr>
        <w:tabs>
          <w:tab w:val="left" w:pos="7044"/>
        </w:tabs>
      </w:pPr>
      <w:r>
        <w:rPr>
          <w:noProof/>
        </w:rPr>
        <w:lastRenderedPageBreak/>
        <w:drawing>
          <wp:anchor distT="0" distB="0" distL="114300" distR="114300" simplePos="0" relativeHeight="251655168" behindDoc="0" locked="0" layoutInCell="1" allowOverlap="1" wp14:anchorId="6F6EB02C" wp14:editId="511325C9">
            <wp:simplePos x="0" y="0"/>
            <wp:positionH relativeFrom="column">
              <wp:posOffset>426720</wp:posOffset>
            </wp:positionH>
            <wp:positionV relativeFrom="paragraph">
              <wp:posOffset>-68580</wp:posOffset>
            </wp:positionV>
            <wp:extent cx="2606040" cy="2095500"/>
            <wp:effectExtent l="0" t="0" r="3810" b="0"/>
            <wp:wrapSquare wrapText="bothSides"/>
            <wp:docPr id="86226379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63796" name="Imagen 86226379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3. </w:t>
      </w:r>
    </w:p>
    <w:p w14:paraId="5636D2E0" w14:textId="77777777" w:rsidR="007806C6" w:rsidRPr="007806C6" w:rsidRDefault="007806C6" w:rsidP="007806C6"/>
    <w:p w14:paraId="5C0A303C" w14:textId="77777777" w:rsidR="007806C6" w:rsidRPr="007806C6" w:rsidRDefault="007806C6" w:rsidP="007806C6"/>
    <w:p w14:paraId="49F803AE" w14:textId="77777777" w:rsidR="007806C6" w:rsidRPr="007806C6" w:rsidRDefault="007806C6" w:rsidP="007806C6"/>
    <w:p w14:paraId="295B0385" w14:textId="77777777" w:rsidR="007806C6" w:rsidRPr="007806C6" w:rsidRDefault="007806C6" w:rsidP="007806C6"/>
    <w:p w14:paraId="35E5866B" w14:textId="77777777" w:rsidR="007806C6" w:rsidRPr="007806C6" w:rsidRDefault="007806C6" w:rsidP="007806C6"/>
    <w:p w14:paraId="7A9EC715" w14:textId="54DF6B17" w:rsidR="007806C6" w:rsidRDefault="007806C6" w:rsidP="007806C6"/>
    <w:p w14:paraId="4E066E29" w14:textId="1DC780B2" w:rsidR="007806C6" w:rsidRDefault="007806C6" w:rsidP="007806C6">
      <w:r>
        <w:rPr>
          <w:noProof/>
        </w:rPr>
        <w:drawing>
          <wp:anchor distT="0" distB="0" distL="114300" distR="114300" simplePos="0" relativeHeight="251657216" behindDoc="0" locked="0" layoutInCell="1" allowOverlap="1" wp14:anchorId="7CCA82A5" wp14:editId="739A6C55">
            <wp:simplePos x="0" y="0"/>
            <wp:positionH relativeFrom="column">
              <wp:posOffset>426720</wp:posOffset>
            </wp:positionH>
            <wp:positionV relativeFrom="paragraph">
              <wp:posOffset>10160</wp:posOffset>
            </wp:positionV>
            <wp:extent cx="2880360" cy="2552700"/>
            <wp:effectExtent l="0" t="0" r="0" b="0"/>
            <wp:wrapSquare wrapText="bothSides"/>
            <wp:docPr id="193983507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35076" name="Imagen 193983507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4. </w:t>
      </w:r>
    </w:p>
    <w:p w14:paraId="7E4499E8" w14:textId="77777777" w:rsidR="007806C6" w:rsidRPr="007806C6" w:rsidRDefault="007806C6" w:rsidP="007806C6"/>
    <w:p w14:paraId="71AA8487" w14:textId="77777777" w:rsidR="007806C6" w:rsidRPr="007806C6" w:rsidRDefault="007806C6" w:rsidP="007806C6"/>
    <w:p w14:paraId="0309B805" w14:textId="77777777" w:rsidR="007806C6" w:rsidRPr="007806C6" w:rsidRDefault="007806C6" w:rsidP="007806C6"/>
    <w:p w14:paraId="45B16BFB" w14:textId="77777777" w:rsidR="007806C6" w:rsidRPr="007806C6" w:rsidRDefault="007806C6" w:rsidP="007806C6"/>
    <w:p w14:paraId="03367768" w14:textId="77777777" w:rsidR="007806C6" w:rsidRPr="007806C6" w:rsidRDefault="007806C6" w:rsidP="007806C6"/>
    <w:p w14:paraId="2D69D74A" w14:textId="77777777" w:rsidR="007806C6" w:rsidRPr="007806C6" w:rsidRDefault="007806C6" w:rsidP="007806C6"/>
    <w:p w14:paraId="317B55FB" w14:textId="77777777" w:rsidR="007806C6" w:rsidRPr="007806C6" w:rsidRDefault="007806C6" w:rsidP="007806C6"/>
    <w:p w14:paraId="4A732912" w14:textId="10E31328" w:rsidR="007806C6" w:rsidRDefault="007806C6" w:rsidP="007806C6"/>
    <w:p w14:paraId="4EDA8C2D" w14:textId="63B2467F" w:rsidR="007806C6" w:rsidRDefault="007806C6" w:rsidP="007806C6">
      <w:r>
        <w:rPr>
          <w:noProof/>
        </w:rPr>
        <w:drawing>
          <wp:anchor distT="0" distB="0" distL="114300" distR="114300" simplePos="0" relativeHeight="251659264" behindDoc="0" locked="0" layoutInCell="1" allowOverlap="1" wp14:anchorId="7438259E" wp14:editId="32F70899">
            <wp:simplePos x="0" y="0"/>
            <wp:positionH relativeFrom="column">
              <wp:posOffset>556260</wp:posOffset>
            </wp:positionH>
            <wp:positionV relativeFrom="paragraph">
              <wp:posOffset>6350</wp:posOffset>
            </wp:positionV>
            <wp:extent cx="2659380" cy="2148840"/>
            <wp:effectExtent l="0" t="0" r="7620" b="3810"/>
            <wp:wrapSquare wrapText="bothSides"/>
            <wp:docPr id="181181323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13233" name="Imagen 181181323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938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5.</w:t>
      </w:r>
    </w:p>
    <w:p w14:paraId="51638984" w14:textId="77777777" w:rsidR="007806C6" w:rsidRPr="007806C6" w:rsidRDefault="007806C6" w:rsidP="007806C6"/>
    <w:p w14:paraId="12337A63" w14:textId="77777777" w:rsidR="007806C6" w:rsidRPr="007806C6" w:rsidRDefault="007806C6" w:rsidP="007806C6"/>
    <w:p w14:paraId="5D4D2013" w14:textId="77777777" w:rsidR="007806C6" w:rsidRPr="007806C6" w:rsidRDefault="007806C6" w:rsidP="007806C6"/>
    <w:p w14:paraId="5668B557" w14:textId="77777777" w:rsidR="007806C6" w:rsidRPr="007806C6" w:rsidRDefault="007806C6" w:rsidP="007806C6"/>
    <w:p w14:paraId="7F16982A" w14:textId="77777777" w:rsidR="007806C6" w:rsidRPr="007806C6" w:rsidRDefault="007806C6" w:rsidP="007806C6"/>
    <w:p w14:paraId="2D2118A6" w14:textId="77777777" w:rsidR="007806C6" w:rsidRPr="007806C6" w:rsidRDefault="007806C6" w:rsidP="007806C6"/>
    <w:p w14:paraId="5741E52C" w14:textId="77777777" w:rsidR="007806C6" w:rsidRDefault="007806C6" w:rsidP="007806C6"/>
    <w:p w14:paraId="59FB115D" w14:textId="0FD60071" w:rsidR="007806C6" w:rsidRDefault="007806C6" w:rsidP="007806C6">
      <w:pPr>
        <w:tabs>
          <w:tab w:val="left" w:pos="5760"/>
        </w:tabs>
      </w:pPr>
      <w:r>
        <w:tab/>
      </w:r>
    </w:p>
    <w:p w14:paraId="4B4F802D" w14:textId="77777777" w:rsidR="007806C6" w:rsidRDefault="007806C6" w:rsidP="007806C6">
      <w:pPr>
        <w:tabs>
          <w:tab w:val="left" w:pos="5760"/>
        </w:tabs>
      </w:pPr>
    </w:p>
    <w:p w14:paraId="2C8B3CAA" w14:textId="110A776D" w:rsidR="007806C6" w:rsidRDefault="007806C6" w:rsidP="007806C6">
      <w:pPr>
        <w:tabs>
          <w:tab w:val="left" w:pos="5760"/>
        </w:tabs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E606313" wp14:editId="78781146">
            <wp:simplePos x="0" y="0"/>
            <wp:positionH relativeFrom="column">
              <wp:posOffset>716280</wp:posOffset>
            </wp:positionH>
            <wp:positionV relativeFrom="paragraph">
              <wp:posOffset>-60960</wp:posOffset>
            </wp:positionV>
            <wp:extent cx="2880360" cy="2186940"/>
            <wp:effectExtent l="0" t="0" r="0" b="3810"/>
            <wp:wrapSquare wrapText="bothSides"/>
            <wp:docPr id="194539776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97765" name="Imagen 194539776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6.</w:t>
      </w:r>
    </w:p>
    <w:p w14:paraId="26B9CD73" w14:textId="77777777" w:rsidR="007806C6" w:rsidRPr="007806C6" w:rsidRDefault="007806C6" w:rsidP="007806C6"/>
    <w:p w14:paraId="3B4843EC" w14:textId="77777777" w:rsidR="007806C6" w:rsidRPr="007806C6" w:rsidRDefault="007806C6" w:rsidP="007806C6"/>
    <w:p w14:paraId="07F89893" w14:textId="77777777" w:rsidR="007806C6" w:rsidRPr="007806C6" w:rsidRDefault="007806C6" w:rsidP="007806C6"/>
    <w:p w14:paraId="52845FC0" w14:textId="77777777" w:rsidR="007806C6" w:rsidRPr="007806C6" w:rsidRDefault="007806C6" w:rsidP="007806C6"/>
    <w:p w14:paraId="0FB960D2" w14:textId="77777777" w:rsidR="007806C6" w:rsidRPr="007806C6" w:rsidRDefault="007806C6" w:rsidP="007806C6"/>
    <w:p w14:paraId="5B2CC515" w14:textId="77777777" w:rsidR="007806C6" w:rsidRPr="007806C6" w:rsidRDefault="007806C6" w:rsidP="007806C6"/>
    <w:p w14:paraId="71DB352C" w14:textId="4CE7E853" w:rsidR="007806C6" w:rsidRDefault="007806C6" w:rsidP="007806C6">
      <w:r>
        <w:rPr>
          <w:noProof/>
        </w:rPr>
        <w:drawing>
          <wp:anchor distT="0" distB="0" distL="114300" distR="114300" simplePos="0" relativeHeight="251663360" behindDoc="0" locked="0" layoutInCell="1" allowOverlap="1" wp14:anchorId="12EC005E" wp14:editId="5C07EE32">
            <wp:simplePos x="0" y="0"/>
            <wp:positionH relativeFrom="column">
              <wp:posOffset>495300</wp:posOffset>
            </wp:positionH>
            <wp:positionV relativeFrom="paragraph">
              <wp:posOffset>238760</wp:posOffset>
            </wp:positionV>
            <wp:extent cx="2674620" cy="2103120"/>
            <wp:effectExtent l="0" t="0" r="0" b="0"/>
            <wp:wrapSquare wrapText="bothSides"/>
            <wp:docPr id="138099064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90644" name="Imagen 138099064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33ECE1" w14:textId="77C8A279" w:rsidR="007806C6" w:rsidRDefault="007806C6" w:rsidP="007806C6">
      <w:pPr>
        <w:tabs>
          <w:tab w:val="left" w:pos="2232"/>
        </w:tabs>
      </w:pPr>
      <w:r>
        <w:t xml:space="preserve">7. </w:t>
      </w:r>
    </w:p>
    <w:p w14:paraId="250952B1" w14:textId="77777777" w:rsidR="007806C6" w:rsidRPr="007806C6" w:rsidRDefault="007806C6" w:rsidP="007806C6"/>
    <w:p w14:paraId="73A6C251" w14:textId="77777777" w:rsidR="007806C6" w:rsidRPr="007806C6" w:rsidRDefault="007806C6" w:rsidP="007806C6"/>
    <w:p w14:paraId="5744FF5F" w14:textId="77777777" w:rsidR="007806C6" w:rsidRPr="007806C6" w:rsidRDefault="007806C6" w:rsidP="007806C6"/>
    <w:p w14:paraId="33227B26" w14:textId="77777777" w:rsidR="007806C6" w:rsidRPr="007806C6" w:rsidRDefault="007806C6" w:rsidP="007806C6"/>
    <w:p w14:paraId="0EFB996C" w14:textId="77777777" w:rsidR="007806C6" w:rsidRPr="007806C6" w:rsidRDefault="007806C6" w:rsidP="007806C6"/>
    <w:p w14:paraId="692DED3A" w14:textId="77777777" w:rsidR="007806C6" w:rsidRPr="007806C6" w:rsidRDefault="007806C6" w:rsidP="007806C6"/>
    <w:p w14:paraId="76A63ADF" w14:textId="3AF87FC4" w:rsidR="007806C6" w:rsidRDefault="007806C6" w:rsidP="007806C6">
      <w:r>
        <w:rPr>
          <w:noProof/>
        </w:rPr>
        <w:drawing>
          <wp:anchor distT="0" distB="0" distL="114300" distR="114300" simplePos="0" relativeHeight="251664384" behindDoc="0" locked="0" layoutInCell="1" allowOverlap="1" wp14:anchorId="1D1D2B9C" wp14:editId="339F28D7">
            <wp:simplePos x="0" y="0"/>
            <wp:positionH relativeFrom="column">
              <wp:posOffset>312420</wp:posOffset>
            </wp:positionH>
            <wp:positionV relativeFrom="paragraph">
              <wp:posOffset>390525</wp:posOffset>
            </wp:positionV>
            <wp:extent cx="5486400" cy="2618740"/>
            <wp:effectExtent l="0" t="0" r="0" b="0"/>
            <wp:wrapSquare wrapText="bothSides"/>
            <wp:docPr id="7661317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3174" name="Imagen 7661317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5AADA1" w14:textId="29DDBF16" w:rsidR="007806C6" w:rsidRPr="007806C6" w:rsidRDefault="007806C6" w:rsidP="007806C6">
      <w:r>
        <w:t xml:space="preserve">8. </w:t>
      </w:r>
    </w:p>
    <w:sectPr w:rsidR="007806C6" w:rsidRPr="007806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9AD29" w14:textId="77777777" w:rsidR="008648F3" w:rsidRDefault="008648F3" w:rsidP="007806C6">
      <w:pPr>
        <w:spacing w:after="0" w:line="240" w:lineRule="auto"/>
      </w:pPr>
      <w:r>
        <w:separator/>
      </w:r>
    </w:p>
  </w:endnote>
  <w:endnote w:type="continuationSeparator" w:id="0">
    <w:p w14:paraId="35BCDAC8" w14:textId="77777777" w:rsidR="008648F3" w:rsidRDefault="008648F3" w:rsidP="00780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30634" w14:textId="77777777" w:rsidR="008648F3" w:rsidRDefault="008648F3" w:rsidP="007806C6">
      <w:pPr>
        <w:spacing w:after="0" w:line="240" w:lineRule="auto"/>
      </w:pPr>
      <w:r>
        <w:separator/>
      </w:r>
    </w:p>
  </w:footnote>
  <w:footnote w:type="continuationSeparator" w:id="0">
    <w:p w14:paraId="1CEE78A1" w14:textId="77777777" w:rsidR="008648F3" w:rsidRDefault="008648F3" w:rsidP="007806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8119231">
    <w:abstractNumId w:val="8"/>
  </w:num>
  <w:num w:numId="2" w16cid:durableId="1302152973">
    <w:abstractNumId w:val="6"/>
  </w:num>
  <w:num w:numId="3" w16cid:durableId="1136415130">
    <w:abstractNumId w:val="5"/>
  </w:num>
  <w:num w:numId="4" w16cid:durableId="2108843778">
    <w:abstractNumId w:val="4"/>
  </w:num>
  <w:num w:numId="5" w16cid:durableId="1732188460">
    <w:abstractNumId w:val="7"/>
  </w:num>
  <w:num w:numId="6" w16cid:durableId="1382947870">
    <w:abstractNumId w:val="3"/>
  </w:num>
  <w:num w:numId="7" w16cid:durableId="1671252690">
    <w:abstractNumId w:val="2"/>
  </w:num>
  <w:num w:numId="8" w16cid:durableId="1659311789">
    <w:abstractNumId w:val="1"/>
  </w:num>
  <w:num w:numId="9" w16cid:durableId="120850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1033"/>
    <w:rsid w:val="00326F90"/>
    <w:rsid w:val="004D7100"/>
    <w:rsid w:val="007806C6"/>
    <w:rsid w:val="008648F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B37047"/>
  <w14:defaultImageDpi w14:val="300"/>
  <w15:docId w15:val="{6A85D527-371A-4D87-B693-D51B46735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13" Type="http://schemas.openxmlformats.org/officeDocument/2006/relationships/image" Target="media/image6.tmp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tmp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5" Type="http://schemas.openxmlformats.org/officeDocument/2006/relationships/webSettings" Target="webSettings.xml"/><Relationship Id="rId15" Type="http://schemas.openxmlformats.org/officeDocument/2006/relationships/image" Target="media/image8.tmp"/><Relationship Id="rId10" Type="http://schemas.openxmlformats.org/officeDocument/2006/relationships/image" Target="media/image3.tmp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image" Target="media/image7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</Words>
  <Characters>230</Characters>
  <Application>Microsoft Office Word</Application>
  <DocSecurity>0</DocSecurity>
  <Lines>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2413290 - DEYMI DAYANA MARTINEZ LOPEZ</cp:lastModifiedBy>
  <cp:revision>3</cp:revision>
  <dcterms:created xsi:type="dcterms:W3CDTF">2013-12-23T23:15:00Z</dcterms:created>
  <dcterms:modified xsi:type="dcterms:W3CDTF">2026-03-22T18:51:00Z</dcterms:modified>
  <cp:category/>
</cp:coreProperties>
</file>