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F1CEB" w14:textId="77777777" w:rsidR="00E56347" w:rsidRDefault="00000000">
      <w:pPr>
        <w:pStyle w:val="Ttulo1"/>
      </w:pPr>
      <w:r>
        <w:t>Examen Práctico – Parcial II</w:t>
      </w:r>
      <w:r>
        <w:br/>
        <w:t>Sistema Integrado de Estructuras de Datos en C++</w:t>
      </w:r>
    </w:p>
    <w:p w14:paraId="40652276" w14:textId="77777777" w:rsidR="00E56347" w:rsidRDefault="00000000">
      <w:pPr>
        <w:pStyle w:val="Ttulo2"/>
      </w:pPr>
      <w:r>
        <w:t>Datos del estudiante</w:t>
      </w:r>
    </w:p>
    <w:p w14:paraId="02E7E076" w14:textId="3A220AD5" w:rsidR="00E56347" w:rsidRDefault="00000000">
      <w:pPr>
        <w:pStyle w:val="Listaconvietas"/>
      </w:pPr>
      <w:r>
        <w:t xml:space="preserve">Nombre </w:t>
      </w:r>
      <w:proofErr w:type="spellStart"/>
      <w:r>
        <w:t>completo</w:t>
      </w:r>
      <w:proofErr w:type="spellEnd"/>
      <w:r>
        <w:t>:</w:t>
      </w:r>
      <w:r w:rsidR="00453409">
        <w:t xml:space="preserve"> </w:t>
      </w:r>
      <w:proofErr w:type="spellStart"/>
      <w:r w:rsidR="00453409">
        <w:t>Deymi</w:t>
      </w:r>
      <w:proofErr w:type="spellEnd"/>
      <w:r w:rsidR="00453409">
        <w:t xml:space="preserve"> Dayana Martìnez Lòpez </w:t>
      </w:r>
    </w:p>
    <w:p w14:paraId="149ACF4F" w14:textId="3EA27150" w:rsidR="00E56347" w:rsidRDefault="00000000">
      <w:pPr>
        <w:pStyle w:val="Listaconvietas"/>
      </w:pPr>
      <w:r>
        <w:t xml:space="preserve">Carné: </w:t>
      </w:r>
      <w:r w:rsidR="00453409">
        <w:t>9941-24-13290</w:t>
      </w:r>
    </w:p>
    <w:p w14:paraId="120FC546" w14:textId="77777777" w:rsidR="00E56347" w:rsidRDefault="00000000">
      <w:pPr>
        <w:pStyle w:val="Listaconvietas"/>
      </w:pPr>
      <w:r>
        <w:t>Fecha de entrega: 26/04/2026</w:t>
      </w:r>
    </w:p>
    <w:p w14:paraId="06D5E4FF" w14:textId="2C454CF7" w:rsidR="00E56347" w:rsidRDefault="00453409">
      <w:r>
        <w:rPr>
          <w:noProof/>
        </w:rPr>
        <w:drawing>
          <wp:anchor distT="0" distB="0" distL="114300" distR="114300" simplePos="0" relativeHeight="251658240" behindDoc="0" locked="0" layoutInCell="1" allowOverlap="1" wp14:anchorId="79A660EA" wp14:editId="210CC01A">
            <wp:simplePos x="0" y="0"/>
            <wp:positionH relativeFrom="column">
              <wp:posOffset>30480</wp:posOffset>
            </wp:positionH>
            <wp:positionV relativeFrom="paragraph">
              <wp:posOffset>964565</wp:posOffset>
            </wp:positionV>
            <wp:extent cx="3360711" cy="1554615"/>
            <wp:effectExtent l="0" t="0" r="0" b="7620"/>
            <wp:wrapSquare wrapText="bothSides"/>
            <wp:docPr id="19265860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586067" name="Imagen 192658606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60711" cy="1554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E5634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4333631">
    <w:abstractNumId w:val="8"/>
  </w:num>
  <w:num w:numId="2" w16cid:durableId="990447203">
    <w:abstractNumId w:val="6"/>
  </w:num>
  <w:num w:numId="3" w16cid:durableId="439494466">
    <w:abstractNumId w:val="5"/>
  </w:num>
  <w:num w:numId="4" w16cid:durableId="2006274528">
    <w:abstractNumId w:val="4"/>
  </w:num>
  <w:num w:numId="5" w16cid:durableId="1057584127">
    <w:abstractNumId w:val="7"/>
  </w:num>
  <w:num w:numId="6" w16cid:durableId="1704358806">
    <w:abstractNumId w:val="3"/>
  </w:num>
  <w:num w:numId="7" w16cid:durableId="491334229">
    <w:abstractNumId w:val="2"/>
  </w:num>
  <w:num w:numId="8" w16cid:durableId="1389575028">
    <w:abstractNumId w:val="1"/>
  </w:num>
  <w:num w:numId="9" w16cid:durableId="20660273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3409"/>
    <w:rsid w:val="00AA1D8D"/>
    <w:rsid w:val="00B47730"/>
    <w:rsid w:val="00CB0664"/>
    <w:rsid w:val="00D622BA"/>
    <w:rsid w:val="00E5634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3AEEF32"/>
  <w14:defaultImageDpi w14:val="300"/>
  <w15:docId w15:val="{50B13271-A1C9-41DD-829F-3AA744822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tmp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30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2413290 - DEYMI DAYANA MARTINEZ LOPEZ</cp:lastModifiedBy>
  <cp:revision>3</cp:revision>
  <dcterms:created xsi:type="dcterms:W3CDTF">2013-12-23T23:15:00Z</dcterms:created>
  <dcterms:modified xsi:type="dcterms:W3CDTF">2026-04-27T03:01:00Z</dcterms:modified>
  <cp:category/>
</cp:coreProperties>
</file>