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A12C" w14:textId="77777777" w:rsidR="007D0572" w:rsidRDefault="007D0572"/>
    <w:p w14:paraId="40E7B654" w14:textId="77777777" w:rsidR="007D0572" w:rsidRDefault="00000000">
      <w:r>
        <w:t>Resolución Completa – Árboles BST y Recorridos en C++</w:t>
      </w:r>
    </w:p>
    <w:p w14:paraId="144A87D7" w14:textId="77777777" w:rsidR="007D0572" w:rsidRDefault="007D0572"/>
    <w:p w14:paraId="0A4A0173" w14:textId="3DBCE48B" w:rsidR="007D0572" w:rsidRDefault="00000000">
      <w:r>
        <w:t xml:space="preserve">Nombre del </w:t>
      </w:r>
      <w:r w:rsidR="00FD5972">
        <w:t>testudinate</w:t>
      </w:r>
      <w:r>
        <w:t>:</w:t>
      </w:r>
      <w:r w:rsidR="00FD5972">
        <w:t xml:space="preserve"> </w:t>
      </w:r>
      <w:proofErr w:type="spellStart"/>
      <w:r w:rsidR="00FD5972">
        <w:t>Deymi</w:t>
      </w:r>
      <w:proofErr w:type="spellEnd"/>
      <w:r w:rsidR="00FD5972">
        <w:t xml:space="preserve"> Dayana Martìnez Lòpez </w:t>
      </w:r>
    </w:p>
    <w:p w14:paraId="5426510C" w14:textId="77777777" w:rsidR="007D0572" w:rsidRDefault="00000000">
      <w:r>
        <w:t>Curso: Estructuras de Datos / Programación en C++</w:t>
      </w:r>
    </w:p>
    <w:p w14:paraId="5D002302" w14:textId="77777777" w:rsidR="007D0572" w:rsidRDefault="00000000">
      <w:r>
        <w:t>Tema: Árboles Binarios de Búsqueda (BST)</w:t>
      </w:r>
    </w:p>
    <w:p w14:paraId="694BE1E9" w14:textId="77777777" w:rsidR="007D0572" w:rsidRDefault="007D0572"/>
    <w:p w14:paraId="1F268DD9" w14:textId="77777777" w:rsidR="007D0572" w:rsidRDefault="00000000">
      <w:r>
        <w:t>EJERCICIO 1</w:t>
      </w:r>
    </w:p>
    <w:p w14:paraId="251C8E62" w14:textId="77777777" w:rsidR="007D0572" w:rsidRDefault="00000000">
      <w:r>
        <w:t>Datos: 50, 30, 70, 20, 40, 60, 80</w:t>
      </w:r>
    </w:p>
    <w:p w14:paraId="538F0331" w14:textId="77777777" w:rsidR="007D0572" w:rsidRDefault="00000000">
      <w:r>
        <w:t>Árbol:</w:t>
      </w:r>
    </w:p>
    <w:p w14:paraId="307A547B" w14:textId="77777777" w:rsidR="007D0572" w:rsidRDefault="00000000">
      <w:r>
        <w:t xml:space="preserve">        50</w:t>
      </w:r>
    </w:p>
    <w:p w14:paraId="6007B8D1" w14:textId="77777777" w:rsidR="007D0572" w:rsidRDefault="00000000">
      <w:r>
        <w:t xml:space="preserve">       /  \</w:t>
      </w:r>
    </w:p>
    <w:p w14:paraId="234A045E" w14:textId="77777777" w:rsidR="007D0572" w:rsidRDefault="00000000">
      <w:r>
        <w:t xml:space="preserve">     30    70</w:t>
      </w:r>
    </w:p>
    <w:p w14:paraId="699646D7" w14:textId="77777777" w:rsidR="007D0572" w:rsidRDefault="00000000">
      <w:r>
        <w:t xml:space="preserve">    / \   / \</w:t>
      </w:r>
    </w:p>
    <w:p w14:paraId="452884E4" w14:textId="77777777" w:rsidR="007D0572" w:rsidRDefault="00000000">
      <w:r>
        <w:t xml:space="preserve">   20 40 60 80</w:t>
      </w:r>
    </w:p>
    <w:p w14:paraId="3E7EF00D" w14:textId="77777777" w:rsidR="007D0572" w:rsidRDefault="00000000">
      <w:r>
        <w:t>InOrden: 20, 30, 40, 50, 60, 70, 80</w:t>
      </w:r>
    </w:p>
    <w:p w14:paraId="26CBF8AB" w14:textId="77777777" w:rsidR="007D0572" w:rsidRDefault="00000000">
      <w:r>
        <w:t>PreOrden: 50, 30, 20, 40, 70, 60, 80</w:t>
      </w:r>
    </w:p>
    <w:p w14:paraId="7A0F78B5" w14:textId="77777777" w:rsidR="007D0572" w:rsidRDefault="00000000">
      <w:r>
        <w:t>PostOrden: 20, 40, 30, 60, 80, 70, 50</w:t>
      </w:r>
    </w:p>
    <w:p w14:paraId="3E96A79F" w14:textId="77777777" w:rsidR="007D0572" w:rsidRDefault="007D0572"/>
    <w:p w14:paraId="34A95FF2" w14:textId="77777777" w:rsidR="007D0572" w:rsidRDefault="00000000">
      <w:r>
        <w:t>EJERCICIO 2</w:t>
      </w:r>
    </w:p>
    <w:p w14:paraId="60D290F1" w14:textId="77777777" w:rsidR="007D0572" w:rsidRDefault="00000000">
      <w:r>
        <w:t>Datos: 10, 5, 1, 7, 40, 50</w:t>
      </w:r>
    </w:p>
    <w:p w14:paraId="090F5914" w14:textId="77777777" w:rsidR="007D0572" w:rsidRDefault="00000000">
      <w:r>
        <w:t>InOrden: 1, 5, 7, 10, 40, 50</w:t>
      </w:r>
    </w:p>
    <w:p w14:paraId="2CD8FA7B" w14:textId="77777777" w:rsidR="007D0572" w:rsidRDefault="00000000">
      <w:r>
        <w:t>PreOrden: 10, 5, 1, 7, 40, 50</w:t>
      </w:r>
    </w:p>
    <w:p w14:paraId="1B0E0C97" w14:textId="77777777" w:rsidR="007D0572" w:rsidRDefault="00000000">
      <w:r>
        <w:t>PostOrden: 1, 7, 5, 50, 40, 10</w:t>
      </w:r>
    </w:p>
    <w:p w14:paraId="0505B069" w14:textId="77777777" w:rsidR="007D0572" w:rsidRDefault="007D0572"/>
    <w:p w14:paraId="464D5E6C" w14:textId="77777777" w:rsidR="007D0572" w:rsidRDefault="00000000">
      <w:r>
        <w:t>EJERCICIO 3</w:t>
      </w:r>
    </w:p>
    <w:p w14:paraId="212C2A81" w14:textId="77777777" w:rsidR="007D0572" w:rsidRDefault="00000000">
      <w:r>
        <w:lastRenderedPageBreak/>
        <w:t>Datos: 25, 15, 10, 22, 35, 30, 40</w:t>
      </w:r>
    </w:p>
    <w:p w14:paraId="36676577" w14:textId="77777777" w:rsidR="007D0572" w:rsidRDefault="00000000">
      <w:r>
        <w:t>InOrden: 10, 15, 22, 25, 30, 35, 40</w:t>
      </w:r>
    </w:p>
    <w:p w14:paraId="37AC4E76" w14:textId="77777777" w:rsidR="007D0572" w:rsidRDefault="00000000">
      <w:r>
        <w:t>PreOrden: 25, 15, 10, 22, 35, 30, 40</w:t>
      </w:r>
    </w:p>
    <w:p w14:paraId="684AE29A" w14:textId="77777777" w:rsidR="007D0572" w:rsidRDefault="00000000">
      <w:r>
        <w:t>PostOrden: 10, 22, 15, 30, 40, 35, 25</w:t>
      </w:r>
    </w:p>
    <w:p w14:paraId="1BE410B4" w14:textId="77777777" w:rsidR="007D0572" w:rsidRDefault="007D0572"/>
    <w:p w14:paraId="17618C4E" w14:textId="77777777" w:rsidR="007D0572" w:rsidRDefault="00000000">
      <w:r>
        <w:t>EJERCICIO 4</w:t>
      </w:r>
    </w:p>
    <w:p w14:paraId="145047AF" w14:textId="77777777" w:rsidR="007D0572" w:rsidRDefault="00000000">
      <w:r>
        <w:t>Datos: 8, 3, 10, 1, 6, 14, 4, 7, 13</w:t>
      </w:r>
    </w:p>
    <w:p w14:paraId="66DAB2A7" w14:textId="77777777" w:rsidR="007D0572" w:rsidRDefault="00000000">
      <w:r>
        <w:t>InOrden: 1, 3, 4, 6, 7, 8, 10, 13, 14</w:t>
      </w:r>
    </w:p>
    <w:p w14:paraId="6F04A5B4" w14:textId="77777777" w:rsidR="007D0572" w:rsidRDefault="00000000">
      <w:r>
        <w:t>PreOrden: 8, 3, 1, 6, 4, 7, 10, 14, 13</w:t>
      </w:r>
    </w:p>
    <w:p w14:paraId="2055DFF5" w14:textId="77777777" w:rsidR="007D0572" w:rsidRDefault="00000000">
      <w:r>
        <w:t>PostOrden: 1, 4, 7, 6, 3, 13, 14, 10, 8</w:t>
      </w:r>
    </w:p>
    <w:p w14:paraId="197D6D55" w14:textId="77777777" w:rsidR="007D0572" w:rsidRDefault="007D0572"/>
    <w:p w14:paraId="7BD8199C" w14:textId="77777777" w:rsidR="007D0572" w:rsidRDefault="00000000">
      <w:r>
        <w:t>EJERCICIO 5</w:t>
      </w:r>
    </w:p>
    <w:p w14:paraId="2C5B7DAB" w14:textId="77777777" w:rsidR="007D0572" w:rsidRDefault="00000000">
      <w:r>
        <w:t>Datos: 100, 50, 150, 25, 75, 125, 175</w:t>
      </w:r>
    </w:p>
    <w:p w14:paraId="4CF0D6AC" w14:textId="77777777" w:rsidR="007D0572" w:rsidRDefault="00000000">
      <w:r>
        <w:t>InOrden: 25, 50, 75, 100, 125, 150, 175</w:t>
      </w:r>
    </w:p>
    <w:p w14:paraId="4E685E3F" w14:textId="77777777" w:rsidR="007D0572" w:rsidRDefault="00000000">
      <w:r>
        <w:t>PreOrden: 100, 50, 25, 75, 150, 125, 175</w:t>
      </w:r>
    </w:p>
    <w:p w14:paraId="14F487F5" w14:textId="77777777" w:rsidR="007D0572" w:rsidRDefault="00000000">
      <w:r>
        <w:t>PostOrden: 25, 75, 50, 125, 175, 150, 100</w:t>
      </w:r>
    </w:p>
    <w:p w14:paraId="04107928" w14:textId="77777777" w:rsidR="007D0572" w:rsidRDefault="007D0572"/>
    <w:p w14:paraId="07049B06" w14:textId="77777777" w:rsidR="007D0572" w:rsidRDefault="00000000">
      <w:r>
        <w:t>ANÁLISIS</w:t>
      </w:r>
    </w:p>
    <w:p w14:paraId="56BBDE17" w14:textId="77777777" w:rsidR="007D0572" w:rsidRDefault="00000000">
      <w:r>
        <w:t>¿Qué recorrido siempre da datos ordenados?</w:t>
      </w:r>
    </w:p>
    <w:p w14:paraId="4AB1EE32" w14:textId="2B79EAD6" w:rsidR="007D0572" w:rsidRDefault="00000000">
      <w:proofErr w:type="spellStart"/>
      <w:r>
        <w:t>InOrden</w:t>
      </w:r>
      <w:proofErr w:type="spellEnd"/>
    </w:p>
    <w:p w14:paraId="270BDA4B" w14:textId="77777777" w:rsidR="007D0572" w:rsidRDefault="00000000">
      <w:r>
        <w:t>¿Por qué ocurre?</w:t>
      </w:r>
    </w:p>
    <w:p w14:paraId="1432C5E6" w14:textId="7F32EB7B" w:rsidR="007D0572" w:rsidRDefault="00000000">
      <w:r>
        <w:t xml:space="preserve">Porque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, </w:t>
      </w:r>
      <w:proofErr w:type="spellStart"/>
      <w:r>
        <w:t>raíz</w:t>
      </w:r>
      <w:proofErr w:type="spellEnd"/>
      <w:r>
        <w:t xml:space="preserve">, </w:t>
      </w:r>
      <w:proofErr w:type="spellStart"/>
      <w:r>
        <w:t>derecha</w:t>
      </w:r>
      <w:proofErr w:type="spellEnd"/>
      <w:r>
        <w:t>.</w:t>
      </w:r>
    </w:p>
    <w:p w14:paraId="7ADED5E1" w14:textId="77777777" w:rsidR="007D0572" w:rsidRDefault="00000000">
      <w:r>
        <w:t>¿Qué pasa si se insertan en orden ascendente?</w:t>
      </w:r>
    </w:p>
    <w:p w14:paraId="4E64CB82" w14:textId="5F80C26C" w:rsidR="007D0572" w:rsidRDefault="00000000">
      <w:r>
        <w:t xml:space="preserve">El árbol se </w:t>
      </w:r>
      <w:proofErr w:type="spellStart"/>
      <w:r>
        <w:t>degenera</w:t>
      </w:r>
      <w:proofErr w:type="spellEnd"/>
      <w:r>
        <w:t>.</w:t>
      </w:r>
    </w:p>
    <w:p w14:paraId="0BE01D96" w14:textId="77777777" w:rsidR="007D0572" w:rsidRDefault="00000000">
      <w:r>
        <w:t>¿Qué forma toma?</w:t>
      </w:r>
    </w:p>
    <w:p w14:paraId="2FDBB16D" w14:textId="77777777" w:rsidR="007D0572" w:rsidRDefault="00000000">
      <w:r>
        <w:t>Lista enlazada hacia la derecha.</w:t>
      </w:r>
    </w:p>
    <w:p w14:paraId="66C25F70" w14:textId="7AECAA1B" w:rsidR="007D0572" w:rsidRDefault="008E71B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D03A2B2" wp14:editId="0896FAA8">
            <wp:simplePos x="0" y="0"/>
            <wp:positionH relativeFrom="column">
              <wp:posOffset>2209800</wp:posOffset>
            </wp:positionH>
            <wp:positionV relativeFrom="paragraph">
              <wp:posOffset>-746760</wp:posOffset>
            </wp:positionV>
            <wp:extent cx="3269263" cy="5082980"/>
            <wp:effectExtent l="0" t="0" r="7620" b="3810"/>
            <wp:wrapSquare wrapText="bothSides"/>
            <wp:docPr id="15788591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59169" name="Imagen 15788591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6535F083" wp14:editId="51981D25">
            <wp:simplePos x="0" y="0"/>
            <wp:positionH relativeFrom="column">
              <wp:posOffset>-998220</wp:posOffset>
            </wp:positionH>
            <wp:positionV relativeFrom="paragraph">
              <wp:posOffset>-655320</wp:posOffset>
            </wp:positionV>
            <wp:extent cx="3002540" cy="3802710"/>
            <wp:effectExtent l="0" t="0" r="7620" b="7620"/>
            <wp:wrapSquare wrapText="bothSides"/>
            <wp:docPr id="1078752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52825" name="Imagen 10787528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435DC" w14:textId="6C243372" w:rsidR="007D0572" w:rsidRDefault="007D0572"/>
    <w:p w14:paraId="60721A59" w14:textId="43D695B9" w:rsidR="007D0572" w:rsidRDefault="008E71B5">
      <w:r>
        <w:rPr>
          <w:noProof/>
        </w:rPr>
        <w:drawing>
          <wp:anchor distT="0" distB="0" distL="114300" distR="114300" simplePos="0" relativeHeight="251660288" behindDoc="0" locked="0" layoutInCell="1" allowOverlap="1" wp14:anchorId="135D8519" wp14:editId="3F8B1DFC">
            <wp:simplePos x="0" y="0"/>
            <wp:positionH relativeFrom="column">
              <wp:posOffset>-502920</wp:posOffset>
            </wp:positionH>
            <wp:positionV relativeFrom="paragraph">
              <wp:posOffset>710565</wp:posOffset>
            </wp:positionV>
            <wp:extent cx="4953429" cy="4305673"/>
            <wp:effectExtent l="0" t="0" r="0" b="0"/>
            <wp:wrapSquare wrapText="bothSides"/>
            <wp:docPr id="16118771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7124" name="Imagen 16118771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D0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518995">
    <w:abstractNumId w:val="8"/>
  </w:num>
  <w:num w:numId="2" w16cid:durableId="708798238">
    <w:abstractNumId w:val="6"/>
  </w:num>
  <w:num w:numId="3" w16cid:durableId="2037466702">
    <w:abstractNumId w:val="5"/>
  </w:num>
  <w:num w:numId="4" w16cid:durableId="442385095">
    <w:abstractNumId w:val="4"/>
  </w:num>
  <w:num w:numId="5" w16cid:durableId="1501775034">
    <w:abstractNumId w:val="7"/>
  </w:num>
  <w:num w:numId="6" w16cid:durableId="1006203012">
    <w:abstractNumId w:val="3"/>
  </w:num>
  <w:num w:numId="7" w16cid:durableId="183330188">
    <w:abstractNumId w:val="2"/>
  </w:num>
  <w:num w:numId="8" w16cid:durableId="510029855">
    <w:abstractNumId w:val="1"/>
  </w:num>
  <w:num w:numId="9" w16cid:durableId="192487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0572"/>
    <w:rsid w:val="008E71B5"/>
    <w:rsid w:val="00A34BCC"/>
    <w:rsid w:val="00AA1D8D"/>
    <w:rsid w:val="00B47730"/>
    <w:rsid w:val="00CB0664"/>
    <w:rsid w:val="00FC693F"/>
    <w:rsid w:val="00FD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21EEBB"/>
  <w14:defaultImageDpi w14:val="300"/>
  <w15:docId w15:val="{8899050B-8DE5-4C9C-95AD-ED7BF3E7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2413290 - DEYMI DAYANA MARTINEZ LOPEZ</cp:lastModifiedBy>
  <cp:revision>3</cp:revision>
  <dcterms:created xsi:type="dcterms:W3CDTF">2013-12-23T23:15:00Z</dcterms:created>
  <dcterms:modified xsi:type="dcterms:W3CDTF">2026-04-27T02:49:00Z</dcterms:modified>
  <cp:category/>
</cp:coreProperties>
</file>