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58B9" w14:textId="1FEC16EC" w:rsidR="00B91265" w:rsidRDefault="00AD694B">
      <w:pPr>
        <w:pStyle w:val="Ttul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349DACB" wp14:editId="4F208B85">
            <wp:simplePos x="0" y="0"/>
            <wp:positionH relativeFrom="column">
              <wp:posOffset>2407920</wp:posOffset>
            </wp:positionH>
            <wp:positionV relativeFrom="paragraph">
              <wp:posOffset>632460</wp:posOffset>
            </wp:positionV>
            <wp:extent cx="3688400" cy="4511431"/>
            <wp:effectExtent l="0" t="0" r="7620" b="3810"/>
            <wp:wrapSquare wrapText="bothSides"/>
            <wp:docPr id="16857957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95719" name="Imagen 16857957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755F">
        <w:rPr>
          <w:noProof/>
        </w:rPr>
        <w:drawing>
          <wp:anchor distT="0" distB="0" distL="114300" distR="114300" simplePos="0" relativeHeight="251656192" behindDoc="0" locked="0" layoutInCell="1" allowOverlap="1" wp14:anchorId="49D0B2BB" wp14:editId="6A6A5276">
            <wp:simplePos x="0" y="0"/>
            <wp:positionH relativeFrom="column">
              <wp:posOffset>-723900</wp:posOffset>
            </wp:positionH>
            <wp:positionV relativeFrom="paragraph">
              <wp:posOffset>685800</wp:posOffset>
            </wp:positionV>
            <wp:extent cx="2591025" cy="4130398"/>
            <wp:effectExtent l="0" t="0" r="0" b="3810"/>
            <wp:wrapSquare wrapText="bothSides"/>
            <wp:docPr id="1276588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8030" name="Imagen 12765880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Lista </w:t>
      </w:r>
      <w:proofErr w:type="spellStart"/>
      <w:r w:rsidR="00000000">
        <w:t>Doblemente</w:t>
      </w:r>
      <w:proofErr w:type="spellEnd"/>
      <w:r w:rsidR="00000000">
        <w:t xml:space="preserve"> </w:t>
      </w:r>
      <w:proofErr w:type="spellStart"/>
      <w:r w:rsidR="00000000">
        <w:t>Enlazada</w:t>
      </w:r>
      <w:proofErr w:type="spellEnd"/>
      <w:r w:rsidR="00000000">
        <w:t xml:space="preserve"> </w:t>
      </w:r>
      <w:proofErr w:type="spellStart"/>
      <w:r w:rsidR="00000000">
        <w:t>en</w:t>
      </w:r>
      <w:proofErr w:type="spellEnd"/>
      <w:r w:rsidR="00000000">
        <w:t xml:space="preserve"> C++</w:t>
      </w:r>
    </w:p>
    <w:p w14:paraId="1DE928D9" w14:textId="65E511E3" w:rsidR="00B91265" w:rsidRDefault="00B91265"/>
    <w:p w14:paraId="44A2B009" w14:textId="77777777" w:rsidR="009F755F" w:rsidRPr="009F755F" w:rsidRDefault="009F755F" w:rsidP="009F755F"/>
    <w:p w14:paraId="21728D86" w14:textId="77777777" w:rsidR="009F755F" w:rsidRPr="009F755F" w:rsidRDefault="009F755F" w:rsidP="009F755F"/>
    <w:p w14:paraId="5E4A4F75" w14:textId="77777777" w:rsidR="009F755F" w:rsidRPr="009F755F" w:rsidRDefault="009F755F" w:rsidP="009F755F"/>
    <w:p w14:paraId="4EF89004" w14:textId="77777777" w:rsidR="009F755F" w:rsidRPr="009F755F" w:rsidRDefault="009F755F" w:rsidP="009F755F"/>
    <w:p w14:paraId="64828384" w14:textId="77777777" w:rsidR="009F755F" w:rsidRPr="009F755F" w:rsidRDefault="009F755F" w:rsidP="009F755F"/>
    <w:p w14:paraId="527CFA00" w14:textId="77777777" w:rsidR="009F755F" w:rsidRPr="009F755F" w:rsidRDefault="009F755F" w:rsidP="009F755F"/>
    <w:p w14:paraId="67021A4A" w14:textId="77777777" w:rsidR="009F755F" w:rsidRPr="009F755F" w:rsidRDefault="009F755F" w:rsidP="009F755F"/>
    <w:p w14:paraId="59D3A582" w14:textId="77777777" w:rsidR="009F755F" w:rsidRPr="009F755F" w:rsidRDefault="009F755F" w:rsidP="009F755F"/>
    <w:p w14:paraId="276F3492" w14:textId="77777777" w:rsidR="009F755F" w:rsidRPr="009F755F" w:rsidRDefault="009F755F" w:rsidP="009F755F"/>
    <w:p w14:paraId="781C466D" w14:textId="77777777" w:rsidR="009F755F" w:rsidRPr="009F755F" w:rsidRDefault="009F755F" w:rsidP="009F755F"/>
    <w:p w14:paraId="37F359FA" w14:textId="77777777" w:rsidR="009F755F" w:rsidRPr="009F755F" w:rsidRDefault="009F755F" w:rsidP="009F755F"/>
    <w:p w14:paraId="72F90BB8" w14:textId="3703EE38" w:rsidR="009F755F" w:rsidRPr="009F755F" w:rsidRDefault="009F755F" w:rsidP="009F755F"/>
    <w:p w14:paraId="52CB9032" w14:textId="741B5EBB" w:rsidR="009F755F" w:rsidRPr="009F755F" w:rsidRDefault="009F755F" w:rsidP="009F755F"/>
    <w:p w14:paraId="3459C0DE" w14:textId="590E13A2" w:rsidR="009F755F" w:rsidRPr="009F755F" w:rsidRDefault="00AD694B" w:rsidP="009F755F">
      <w:r>
        <w:rPr>
          <w:noProof/>
        </w:rPr>
        <w:drawing>
          <wp:anchor distT="0" distB="0" distL="114300" distR="114300" simplePos="0" relativeHeight="251659264" behindDoc="0" locked="0" layoutInCell="1" allowOverlap="1" wp14:anchorId="68643601" wp14:editId="4F171E7B">
            <wp:simplePos x="0" y="0"/>
            <wp:positionH relativeFrom="column">
              <wp:posOffset>-640080</wp:posOffset>
            </wp:positionH>
            <wp:positionV relativeFrom="paragraph">
              <wp:posOffset>323215</wp:posOffset>
            </wp:positionV>
            <wp:extent cx="2872740" cy="2186940"/>
            <wp:effectExtent l="0" t="0" r="3810" b="3810"/>
            <wp:wrapSquare wrapText="bothSides"/>
            <wp:docPr id="12066597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59795" name="Imagen 12066597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ECC7C" w14:textId="788B445A" w:rsidR="009F755F" w:rsidRDefault="00AD694B" w:rsidP="009F755F">
      <w:pPr>
        <w:tabs>
          <w:tab w:val="left" w:pos="2568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82F1232" wp14:editId="432130A5">
            <wp:simplePos x="0" y="0"/>
            <wp:positionH relativeFrom="column">
              <wp:posOffset>3112770</wp:posOffset>
            </wp:positionH>
            <wp:positionV relativeFrom="paragraph">
              <wp:posOffset>60960</wp:posOffset>
            </wp:positionV>
            <wp:extent cx="2758679" cy="2232853"/>
            <wp:effectExtent l="0" t="0" r="3810" b="0"/>
            <wp:wrapSquare wrapText="bothSides"/>
            <wp:docPr id="23906519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65198" name="Imagen 2390651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755F">
        <w:tab/>
      </w:r>
    </w:p>
    <w:p w14:paraId="45CA6F54" w14:textId="12CA5E2B" w:rsidR="009F755F" w:rsidRDefault="009F755F" w:rsidP="009F755F">
      <w:pPr>
        <w:tabs>
          <w:tab w:val="left" w:pos="2568"/>
        </w:tabs>
      </w:pPr>
    </w:p>
    <w:p w14:paraId="4BB6C1E7" w14:textId="1A647E59" w:rsidR="009F755F" w:rsidRDefault="009F755F" w:rsidP="009F755F">
      <w:pPr>
        <w:tabs>
          <w:tab w:val="left" w:pos="2568"/>
        </w:tabs>
      </w:pPr>
    </w:p>
    <w:p w14:paraId="640A0ACA" w14:textId="5A6BD6E8" w:rsidR="009F755F" w:rsidRDefault="009F755F" w:rsidP="009F755F">
      <w:pPr>
        <w:tabs>
          <w:tab w:val="left" w:pos="2568"/>
        </w:tabs>
      </w:pPr>
    </w:p>
    <w:p w14:paraId="4E077D93" w14:textId="52AE4F54" w:rsidR="009F755F" w:rsidRDefault="009F755F" w:rsidP="009F755F">
      <w:pPr>
        <w:tabs>
          <w:tab w:val="left" w:pos="2568"/>
        </w:tabs>
      </w:pPr>
    </w:p>
    <w:p w14:paraId="31B6C52E" w14:textId="1299E7DD" w:rsidR="009F755F" w:rsidRDefault="009F755F" w:rsidP="009F755F">
      <w:pPr>
        <w:tabs>
          <w:tab w:val="left" w:pos="2568"/>
        </w:tabs>
      </w:pPr>
    </w:p>
    <w:p w14:paraId="513D33DC" w14:textId="6F600C00" w:rsidR="009F755F" w:rsidRDefault="009F755F" w:rsidP="009F755F">
      <w:pPr>
        <w:tabs>
          <w:tab w:val="left" w:pos="2568"/>
        </w:tabs>
      </w:pPr>
    </w:p>
    <w:p w14:paraId="4FED1B74" w14:textId="0768071C" w:rsidR="009F755F" w:rsidRDefault="009F755F" w:rsidP="009F755F">
      <w:pPr>
        <w:tabs>
          <w:tab w:val="left" w:pos="2568"/>
        </w:tabs>
      </w:pPr>
    </w:p>
    <w:p w14:paraId="682DECA4" w14:textId="7B531FC5" w:rsidR="009F755F" w:rsidRDefault="009F755F" w:rsidP="009F755F">
      <w:pPr>
        <w:tabs>
          <w:tab w:val="left" w:pos="2568"/>
        </w:tabs>
      </w:pPr>
    </w:p>
    <w:p w14:paraId="52694347" w14:textId="4A12E563" w:rsidR="009F755F" w:rsidRPr="009F755F" w:rsidRDefault="009F755F" w:rsidP="009F755F">
      <w:pPr>
        <w:tabs>
          <w:tab w:val="left" w:pos="2568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1F6F183" wp14:editId="3482075E">
            <wp:simplePos x="0" y="0"/>
            <wp:positionH relativeFrom="margin">
              <wp:align>left</wp:align>
            </wp:positionH>
            <wp:positionV relativeFrom="paragraph">
              <wp:posOffset>2674620</wp:posOffset>
            </wp:positionV>
            <wp:extent cx="5220152" cy="2530059"/>
            <wp:effectExtent l="0" t="0" r="0" b="3810"/>
            <wp:wrapSquare wrapText="bothSides"/>
            <wp:docPr id="32334444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4444" name="Imagen 3233444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A39864F" wp14:editId="405D7A80">
            <wp:simplePos x="0" y="0"/>
            <wp:positionH relativeFrom="column">
              <wp:posOffset>-701040</wp:posOffset>
            </wp:positionH>
            <wp:positionV relativeFrom="paragraph">
              <wp:posOffset>-480060</wp:posOffset>
            </wp:positionV>
            <wp:extent cx="2514818" cy="2057578"/>
            <wp:effectExtent l="0" t="0" r="0" b="0"/>
            <wp:wrapSquare wrapText="bothSides"/>
            <wp:docPr id="28526050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0506" name="Imagen 2852605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F755F" w:rsidRPr="009F75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EC02E" w14:textId="77777777" w:rsidR="009B25C1" w:rsidRDefault="009B25C1" w:rsidP="009F755F">
      <w:pPr>
        <w:spacing w:after="0" w:line="240" w:lineRule="auto"/>
      </w:pPr>
      <w:r>
        <w:separator/>
      </w:r>
    </w:p>
  </w:endnote>
  <w:endnote w:type="continuationSeparator" w:id="0">
    <w:p w14:paraId="40F06612" w14:textId="77777777" w:rsidR="009B25C1" w:rsidRDefault="009B25C1" w:rsidP="009F7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B3DB" w14:textId="77777777" w:rsidR="009B25C1" w:rsidRDefault="009B25C1" w:rsidP="009F755F">
      <w:pPr>
        <w:spacing w:after="0" w:line="240" w:lineRule="auto"/>
      </w:pPr>
      <w:r>
        <w:separator/>
      </w:r>
    </w:p>
  </w:footnote>
  <w:footnote w:type="continuationSeparator" w:id="0">
    <w:p w14:paraId="755B0808" w14:textId="77777777" w:rsidR="009B25C1" w:rsidRDefault="009B25C1" w:rsidP="009F7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897958">
    <w:abstractNumId w:val="8"/>
  </w:num>
  <w:num w:numId="2" w16cid:durableId="696009815">
    <w:abstractNumId w:val="6"/>
  </w:num>
  <w:num w:numId="3" w16cid:durableId="738211326">
    <w:abstractNumId w:val="5"/>
  </w:num>
  <w:num w:numId="4" w16cid:durableId="822359204">
    <w:abstractNumId w:val="4"/>
  </w:num>
  <w:num w:numId="5" w16cid:durableId="1002902085">
    <w:abstractNumId w:val="7"/>
  </w:num>
  <w:num w:numId="6" w16cid:durableId="47414102">
    <w:abstractNumId w:val="3"/>
  </w:num>
  <w:num w:numId="7" w16cid:durableId="449670565">
    <w:abstractNumId w:val="2"/>
  </w:num>
  <w:num w:numId="8" w16cid:durableId="2041927345">
    <w:abstractNumId w:val="1"/>
  </w:num>
  <w:num w:numId="9" w16cid:durableId="179641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53A1"/>
    <w:rsid w:val="006127CD"/>
    <w:rsid w:val="009B25C1"/>
    <w:rsid w:val="009F755F"/>
    <w:rsid w:val="00AA1D8D"/>
    <w:rsid w:val="00AD694B"/>
    <w:rsid w:val="00B47730"/>
    <w:rsid w:val="00B91265"/>
    <w:rsid w:val="00C72D74"/>
    <w:rsid w:val="00CB0664"/>
    <w:rsid w:val="00D54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F02D8"/>
  <w14:defaultImageDpi w14:val="300"/>
  <w15:docId w15:val="{DA483054-7DDD-44BC-A25D-0E5788E1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2413290 - DEYMI DAYANA MARTINEZ LOPEZ</cp:lastModifiedBy>
  <cp:revision>4</cp:revision>
  <dcterms:created xsi:type="dcterms:W3CDTF">2026-04-13T04:23:00Z</dcterms:created>
  <dcterms:modified xsi:type="dcterms:W3CDTF">2026-04-13T04:24:00Z</dcterms:modified>
  <cp:category/>
</cp:coreProperties>
</file>