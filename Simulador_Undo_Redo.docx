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C8DC8" w14:textId="48408CD4" w:rsidR="000E155F" w:rsidRDefault="00000000" w:rsidP="00A64500">
      <w:pPr>
        <w:pStyle w:val="Ttulo"/>
      </w:pPr>
      <w:r>
        <w:t xml:space="preserve">Simulador de Undo / Redo </w:t>
      </w:r>
      <w:proofErr w:type="spellStart"/>
      <w:r>
        <w:t>usando</w:t>
      </w:r>
      <w:proofErr w:type="spellEnd"/>
      <w:r>
        <w:t xml:space="preserve"> Pilas </w:t>
      </w:r>
    </w:p>
    <w:p w14:paraId="5739ABE0" w14:textId="77777777" w:rsidR="00A64500" w:rsidRDefault="00A64500" w:rsidP="00A64500">
      <w:r>
        <w:t xml:space="preserve">Nombre del </w:t>
      </w:r>
      <w:proofErr w:type="spellStart"/>
      <w:r>
        <w:t>estudiante</w:t>
      </w:r>
      <w:proofErr w:type="spellEnd"/>
      <w:r>
        <w:t xml:space="preserve">: </w:t>
      </w:r>
      <w:proofErr w:type="spellStart"/>
      <w:r>
        <w:t>Deymi</w:t>
      </w:r>
      <w:proofErr w:type="spellEnd"/>
      <w:r>
        <w:t xml:space="preserve"> Dayana Martínez López</w:t>
      </w:r>
    </w:p>
    <w:p w14:paraId="5A839E4B" w14:textId="6048D6AF" w:rsidR="00A64500" w:rsidRDefault="00A64500" w:rsidP="00A64500">
      <w:proofErr w:type="spellStart"/>
      <w:r>
        <w:t>Curso</w:t>
      </w:r>
      <w:proofErr w:type="spellEnd"/>
      <w:r>
        <w:t xml:space="preserve">: </w:t>
      </w:r>
      <w:proofErr w:type="spellStart"/>
      <w:r>
        <w:t>Programación</w:t>
      </w:r>
      <w:proofErr w:type="spellEnd"/>
      <w:r>
        <w:t xml:space="preserve"> </w:t>
      </w:r>
      <w:r>
        <w:t>III</w:t>
      </w:r>
    </w:p>
    <w:p w14:paraId="065C8EFF" w14:textId="46DF567E" w:rsidR="00A64500" w:rsidRDefault="00A64500" w:rsidP="00A64500">
      <w:proofErr w:type="spellStart"/>
      <w:r>
        <w:t>Actividad</w:t>
      </w:r>
      <w:proofErr w:type="spellEnd"/>
      <w:r>
        <w:t xml:space="preserve">: </w:t>
      </w:r>
      <w:r>
        <w:t xml:space="preserve">Simulador de Undo /Redo </w:t>
      </w:r>
      <w:proofErr w:type="spellStart"/>
      <w:r>
        <w:t>usando</w:t>
      </w:r>
      <w:proofErr w:type="spellEnd"/>
      <w:r>
        <w:t xml:space="preserve"> Pilas </w:t>
      </w:r>
      <w:r>
        <w:br/>
      </w:r>
    </w:p>
    <w:p w14:paraId="05BF1455" w14:textId="0835FFCA" w:rsidR="00A64500" w:rsidRDefault="00A64500" w:rsidP="00A64500">
      <w:r>
        <w:t xml:space="preserve">Se </w:t>
      </w:r>
      <w:proofErr w:type="spellStart"/>
      <w:r>
        <w:t>realizaron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de:</w:t>
      </w:r>
    </w:p>
    <w:p w14:paraId="0E7BB52F" w14:textId="77777777" w:rsidR="00A64500" w:rsidRDefault="00A64500" w:rsidP="00A64500">
      <w:r>
        <w:rPr>
          <w:noProof/>
        </w:rPr>
        <w:drawing>
          <wp:anchor distT="0" distB="0" distL="114300" distR="114300" simplePos="0" relativeHeight="251659264" behindDoc="0" locked="0" layoutInCell="1" allowOverlap="1" wp14:anchorId="53E05E0D" wp14:editId="6184F961">
            <wp:simplePos x="0" y="0"/>
            <wp:positionH relativeFrom="column">
              <wp:posOffset>1981200</wp:posOffset>
            </wp:positionH>
            <wp:positionV relativeFrom="paragraph">
              <wp:posOffset>33655</wp:posOffset>
            </wp:positionV>
            <wp:extent cx="3337560" cy="3733800"/>
            <wp:effectExtent l="0" t="0" r="0" b="0"/>
            <wp:wrapSquare wrapText="bothSides"/>
            <wp:docPr id="858964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64863" name="Imagen 85896486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- Acciones </w:t>
      </w:r>
      <w:proofErr w:type="spellStart"/>
      <w:r>
        <w:t>normales</w:t>
      </w:r>
      <w:proofErr w:type="spellEnd"/>
    </w:p>
    <w:p w14:paraId="3AE2774F" w14:textId="77777777" w:rsidR="00A64500" w:rsidRDefault="00A64500" w:rsidP="00A64500"/>
    <w:p w14:paraId="1D07E41F" w14:textId="77777777" w:rsidR="00A64500" w:rsidRDefault="00A64500" w:rsidP="00A64500"/>
    <w:p w14:paraId="52C74B9B" w14:textId="77777777" w:rsidR="00A64500" w:rsidRDefault="00A64500" w:rsidP="00A64500"/>
    <w:p w14:paraId="42AC6B0D" w14:textId="77777777" w:rsidR="00A64500" w:rsidRDefault="00A64500" w:rsidP="00A64500"/>
    <w:p w14:paraId="6B93A138" w14:textId="77777777" w:rsidR="00A64500" w:rsidRDefault="00A64500" w:rsidP="00A64500"/>
    <w:p w14:paraId="199CD6D5" w14:textId="77777777" w:rsidR="00A64500" w:rsidRDefault="00A64500" w:rsidP="00A64500"/>
    <w:p w14:paraId="30EA7C07" w14:textId="77777777" w:rsidR="00A64500" w:rsidRDefault="00A64500" w:rsidP="00A64500"/>
    <w:p w14:paraId="2EA4D96F" w14:textId="77777777" w:rsidR="00A64500" w:rsidRDefault="00A64500" w:rsidP="00A64500">
      <w:r>
        <w:br/>
      </w:r>
    </w:p>
    <w:p w14:paraId="05363658" w14:textId="77777777" w:rsidR="00A64500" w:rsidRDefault="00A64500" w:rsidP="00A64500"/>
    <w:p w14:paraId="0BCF783B" w14:textId="1A75C5BC" w:rsidR="00A64500" w:rsidRDefault="00A64500" w:rsidP="00A64500"/>
    <w:p w14:paraId="314433FF" w14:textId="3F505AEB" w:rsidR="00A64500" w:rsidRDefault="00A64500" w:rsidP="00A64500">
      <w:r>
        <w:rPr>
          <w:noProof/>
        </w:rPr>
        <w:drawing>
          <wp:anchor distT="0" distB="0" distL="114300" distR="114300" simplePos="0" relativeHeight="251657728" behindDoc="0" locked="0" layoutInCell="1" allowOverlap="1" wp14:anchorId="433C0852" wp14:editId="2E0A896E">
            <wp:simplePos x="0" y="0"/>
            <wp:positionH relativeFrom="column">
              <wp:posOffset>1762125</wp:posOffset>
            </wp:positionH>
            <wp:positionV relativeFrom="paragraph">
              <wp:posOffset>275590</wp:posOffset>
            </wp:positionV>
            <wp:extent cx="2994920" cy="1592718"/>
            <wp:effectExtent l="0" t="0" r="0" b="7620"/>
            <wp:wrapSquare wrapText="bothSides"/>
            <wp:docPr id="14672172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17299" name="Imagen 146721729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5927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67BF0B" w14:textId="0BCCE2A7" w:rsidR="00A64500" w:rsidRDefault="00A64500" w:rsidP="00A64500">
      <w:r>
        <w:t xml:space="preserve">- </w:t>
      </w:r>
      <w:proofErr w:type="spellStart"/>
      <w:r>
        <w:t>Deshacer</w:t>
      </w:r>
      <w:proofErr w:type="spellEnd"/>
      <w:r>
        <w:t xml:space="preserve"> (UNDO)</w:t>
      </w:r>
    </w:p>
    <w:p w14:paraId="6A5C0499" w14:textId="0E3917BD" w:rsidR="00A64500" w:rsidRDefault="00A64500" w:rsidP="00A64500"/>
    <w:p w14:paraId="36F2CC37" w14:textId="12AF41A1" w:rsidR="00A64500" w:rsidRDefault="00A64500" w:rsidP="00A64500"/>
    <w:p w14:paraId="28B23CAD" w14:textId="7B943760" w:rsidR="00A64500" w:rsidRDefault="00A64500" w:rsidP="00A64500"/>
    <w:p w14:paraId="03D36A2C" w14:textId="77777777" w:rsidR="00A64500" w:rsidRDefault="00A64500" w:rsidP="00A64500"/>
    <w:p w14:paraId="788ED00A" w14:textId="438F8207" w:rsidR="00A64500" w:rsidRDefault="00A64500" w:rsidP="00A64500"/>
    <w:p w14:paraId="00BD7875" w14:textId="225921C2" w:rsidR="00A64500" w:rsidRDefault="00A64500" w:rsidP="00A64500">
      <w:r>
        <w:rPr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69279431" wp14:editId="371B462A">
            <wp:simplePos x="0" y="0"/>
            <wp:positionH relativeFrom="column">
              <wp:posOffset>1704975</wp:posOffset>
            </wp:positionH>
            <wp:positionV relativeFrom="paragraph">
              <wp:posOffset>5715</wp:posOffset>
            </wp:positionV>
            <wp:extent cx="2872989" cy="1729890"/>
            <wp:effectExtent l="0" t="0" r="3810" b="3810"/>
            <wp:wrapSquare wrapText="bothSides"/>
            <wp:docPr id="44579932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99321" name="Imagen 44579932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- Rehacer (REDO)</w:t>
      </w:r>
    </w:p>
    <w:p w14:paraId="71BDE52C" w14:textId="4BDC5AFD" w:rsidR="00A64500" w:rsidRDefault="00A64500" w:rsidP="00A64500"/>
    <w:p w14:paraId="31AA6DB1" w14:textId="1155267D" w:rsidR="00A64500" w:rsidRDefault="00A64500" w:rsidP="00A64500"/>
    <w:p w14:paraId="710338A0" w14:textId="77CAB5C3" w:rsidR="00A64500" w:rsidRDefault="00A64500" w:rsidP="00A64500"/>
    <w:p w14:paraId="0EC46F52" w14:textId="61435FD3" w:rsidR="00A64500" w:rsidRDefault="00A64500" w:rsidP="00A64500"/>
    <w:p w14:paraId="11B473A7" w14:textId="77777777" w:rsidR="00A64500" w:rsidRDefault="00A64500" w:rsidP="00A64500">
      <w:r>
        <w:br/>
      </w:r>
    </w:p>
    <w:p w14:paraId="7CC4A7F3" w14:textId="746110A2" w:rsidR="00A64500" w:rsidRDefault="00A64500" w:rsidP="00A64500">
      <w:r>
        <w:rPr>
          <w:noProof/>
        </w:rPr>
        <w:drawing>
          <wp:anchor distT="0" distB="0" distL="114300" distR="114300" simplePos="0" relativeHeight="251660800" behindDoc="0" locked="0" layoutInCell="1" allowOverlap="1" wp14:anchorId="2EE86FD5" wp14:editId="648845FC">
            <wp:simplePos x="0" y="0"/>
            <wp:positionH relativeFrom="column">
              <wp:posOffset>2133600</wp:posOffset>
            </wp:positionH>
            <wp:positionV relativeFrom="paragraph">
              <wp:posOffset>9525</wp:posOffset>
            </wp:positionV>
            <wp:extent cx="2728196" cy="2194750"/>
            <wp:effectExtent l="0" t="0" r="0" b="0"/>
            <wp:wrapSquare wrapText="bothSides"/>
            <wp:docPr id="68174900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49008" name="Imagen 68174900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- </w:t>
      </w:r>
      <w:proofErr w:type="spellStart"/>
      <w:r>
        <w:t>Validaciones</w:t>
      </w:r>
      <w:proofErr w:type="spellEnd"/>
      <w:r>
        <w:t xml:space="preserve"> (</w:t>
      </w:r>
      <w:proofErr w:type="spellStart"/>
      <w:r>
        <w:t>pilas</w:t>
      </w:r>
      <w:proofErr w:type="spellEnd"/>
      <w:r>
        <w:t xml:space="preserve"> </w:t>
      </w:r>
      <w:proofErr w:type="spellStart"/>
      <w:r>
        <w:t>vacías</w:t>
      </w:r>
      <w:proofErr w:type="spellEnd"/>
      <w:r>
        <w:t>)</w:t>
      </w:r>
    </w:p>
    <w:p w14:paraId="0D8723C8" w14:textId="3155DF0D" w:rsidR="00A64500" w:rsidRDefault="00A64500" w:rsidP="00A64500"/>
    <w:p w14:paraId="4F008D0D" w14:textId="77777777" w:rsidR="00A64500" w:rsidRDefault="00A64500" w:rsidP="00A64500"/>
    <w:p w14:paraId="44329868" w14:textId="405E1539" w:rsidR="00A64500" w:rsidRDefault="00A64500" w:rsidP="00A64500"/>
    <w:p w14:paraId="7BDE652E" w14:textId="77777777" w:rsidR="00A64500" w:rsidRDefault="00A64500" w:rsidP="00A64500"/>
    <w:p w14:paraId="3061FB59" w14:textId="77777777" w:rsidR="00A64500" w:rsidRDefault="00A64500" w:rsidP="00A64500"/>
    <w:p w14:paraId="6CEBA410" w14:textId="77777777" w:rsidR="00A64500" w:rsidRDefault="00A64500" w:rsidP="00A64500"/>
    <w:p w14:paraId="208B78D5" w14:textId="21257D77" w:rsidR="00A64500" w:rsidRDefault="00A64500" w:rsidP="00A64500">
      <w:r>
        <w:br/>
        <w:t xml:space="preserve">- Limpieza de pila de </w:t>
      </w:r>
      <w:proofErr w:type="spellStart"/>
      <w:r>
        <w:t>rehacer</w:t>
      </w:r>
      <w:proofErr w:type="spellEnd"/>
    </w:p>
    <w:p w14:paraId="21A749E3" w14:textId="364B0244" w:rsidR="00A64500" w:rsidRDefault="00A64500" w:rsidP="00A64500">
      <w:r>
        <w:rPr>
          <w:noProof/>
        </w:rPr>
        <w:drawing>
          <wp:anchor distT="0" distB="0" distL="114300" distR="114300" simplePos="0" relativeHeight="251662848" behindDoc="0" locked="0" layoutInCell="1" allowOverlap="1" wp14:anchorId="72EFD515" wp14:editId="48F10530">
            <wp:simplePos x="0" y="0"/>
            <wp:positionH relativeFrom="column">
              <wp:posOffset>742950</wp:posOffset>
            </wp:positionH>
            <wp:positionV relativeFrom="paragraph">
              <wp:posOffset>13335</wp:posOffset>
            </wp:positionV>
            <wp:extent cx="5006340" cy="4267200"/>
            <wp:effectExtent l="0" t="0" r="3810" b="0"/>
            <wp:wrapSquare wrapText="bothSides"/>
            <wp:docPr id="135952174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521744" name="Imagen 135952174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CA6062" w14:textId="77777777" w:rsidR="00A64500" w:rsidRDefault="00A64500" w:rsidP="00A64500"/>
    <w:p w14:paraId="77766411" w14:textId="77777777" w:rsidR="00A64500" w:rsidRDefault="00A64500"/>
    <w:sectPr w:rsidR="00A645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2C952" w14:textId="77777777" w:rsidR="00A62666" w:rsidRDefault="00A62666" w:rsidP="00A64500">
      <w:pPr>
        <w:spacing w:after="0" w:line="240" w:lineRule="auto"/>
      </w:pPr>
      <w:r>
        <w:separator/>
      </w:r>
    </w:p>
  </w:endnote>
  <w:endnote w:type="continuationSeparator" w:id="0">
    <w:p w14:paraId="772A2502" w14:textId="77777777" w:rsidR="00A62666" w:rsidRDefault="00A62666" w:rsidP="00A64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AEE87" w14:textId="77777777" w:rsidR="00A62666" w:rsidRDefault="00A62666" w:rsidP="00A64500">
      <w:pPr>
        <w:spacing w:after="0" w:line="240" w:lineRule="auto"/>
      </w:pPr>
      <w:r>
        <w:separator/>
      </w:r>
    </w:p>
  </w:footnote>
  <w:footnote w:type="continuationSeparator" w:id="0">
    <w:p w14:paraId="018D4D1F" w14:textId="77777777" w:rsidR="00A62666" w:rsidRDefault="00A62666" w:rsidP="00A645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038076">
    <w:abstractNumId w:val="8"/>
  </w:num>
  <w:num w:numId="2" w16cid:durableId="911308326">
    <w:abstractNumId w:val="6"/>
  </w:num>
  <w:num w:numId="3" w16cid:durableId="1499006297">
    <w:abstractNumId w:val="5"/>
  </w:num>
  <w:num w:numId="4" w16cid:durableId="471023818">
    <w:abstractNumId w:val="4"/>
  </w:num>
  <w:num w:numId="5" w16cid:durableId="1040058399">
    <w:abstractNumId w:val="7"/>
  </w:num>
  <w:num w:numId="6" w16cid:durableId="519855524">
    <w:abstractNumId w:val="3"/>
  </w:num>
  <w:num w:numId="7" w16cid:durableId="1014302708">
    <w:abstractNumId w:val="2"/>
  </w:num>
  <w:num w:numId="8" w16cid:durableId="667102755">
    <w:abstractNumId w:val="1"/>
  </w:num>
  <w:num w:numId="9" w16cid:durableId="93332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55F"/>
    <w:rsid w:val="0015074B"/>
    <w:rsid w:val="0029639D"/>
    <w:rsid w:val="00326F90"/>
    <w:rsid w:val="006B4049"/>
    <w:rsid w:val="0072669D"/>
    <w:rsid w:val="00A3015B"/>
    <w:rsid w:val="00A62666"/>
    <w:rsid w:val="00A645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1410A36"/>
  <w14:defaultImageDpi w14:val="300"/>
  <w15:docId w15:val="{3B600DAD-1CB2-48A5-ABA9-28CC2C06C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5" Type="http://schemas.openxmlformats.org/officeDocument/2006/relationships/webSettings" Target="webSettings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58</Words>
  <Characters>285</Characters>
  <Application>Microsoft Office Word</Application>
  <DocSecurity>0</DocSecurity>
  <Lines>15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2413290 - DEYMI DAYANA MARTINEZ LOPEZ</cp:lastModifiedBy>
  <cp:revision>4</cp:revision>
  <dcterms:created xsi:type="dcterms:W3CDTF">2013-12-23T23:15:00Z</dcterms:created>
  <dcterms:modified xsi:type="dcterms:W3CDTF">2026-03-30T04:03:00Z</dcterms:modified>
  <cp:category/>
</cp:coreProperties>
</file>